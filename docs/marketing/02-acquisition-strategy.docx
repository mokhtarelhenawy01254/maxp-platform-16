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MaxP Acquisition Strategy — "منين نجيب الـ 91 Persona وإزاي نحوّلهم"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Date: 2026-08-23 | Companion to: 50-personas-arab-smb-ecommerce.md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🎯 الفلسفة</w:t>
      </w:r>
    </w:p>
    <w:p>
      <w:pPr>
        <w:bidi w:val="1"/>
        <w:spacing w:after="80"/>
        <w:ind w:left="567"/>
      </w:pPr>
      <w:r>
        <w:rPr>
          <w:rFonts w:ascii="Tahoma" w:hAnsi="Tahoma" w:cs="Tahoma" w:eastAsia="Tahoma"/>
          <w:color w:val="555555"/>
          <w:sz w:val="22"/>
        </w:rPr>
        <w:t>┃ الـ 91 Persona مش customers — هم 91 طريقة استهداف مختلفة.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كل Vertical له: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Source (فين نلاقيهم)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Hook (إيش نقول)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Tactic (DM, Email, Ads, Content, Outbound, Partnership)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Conversion Path (Stranger → Lead → Demo → Customer → Expansion)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Automation (إيش يأتمر لوحده)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🗺️ خريطة القنوات الكاملة (Channel Universe)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1️⃣ Paid Acquisition (الإعلانات المدفوعة)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Platform</w:t>
            </w:r>
          </w:p>
        </w:tc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 Fit</w:t>
            </w:r>
          </w:p>
        </w:tc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Cost Range</w:t>
            </w:r>
          </w:p>
        </w:tc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Facebook Ads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Affiliate, Dropship, Education, HR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Low ($0.10-0.50/click)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Volume, retargeting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Instagram Ads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Beauty, Fashion, Affiliate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Low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Visual brands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TikTok Ads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 Gen-Z, Affiliate, Coaches, Education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Very Low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Awareness, viral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Google Search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Clinics, Hotels, Wholesale, B2B, Affiliate (high intent)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High ($1-10/click)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High-intent capture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Google Maps/Local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Clinics, Hotels, Education centers, Labs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Free-$50/mo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Local SEO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YouTube Ads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Hotels, B2B, AI, SaaS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Medium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Long-form education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LinkedIn Ads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Wholesale, Agencies, HR, AI, Sales, Multi-Branch, Executive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High ($5-25/click)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Premium B2B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Twitter/X Ads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AI, Developers, Crypto/Web3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Medium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Tech audience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Snapchat Ads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KSA/UAE, Affiliate, Gen-Z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Low-Mid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Gulf market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Telegram Ads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Telegram Business, Crypto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Low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Channel-based</w:t>
            </w:r>
          </w:p>
        </w:tc>
      </w:tr>
    </w:tbl>
    <w:p>
      <w:pPr>
        <w:spacing w:after="80"/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2️⃣ Organic Acquisition (المجاني)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 Fit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How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FB Groups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Affiliate, Dropship, Education, Parents, Hotel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Post value, answer questions, DM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LinkedIn Organic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Wholesale, Agencies, HR, AI, Sales, Executive, Developers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Thought-leadership posts, DMs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IG/TikTok Organic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Affiliate, Beauty, Coaches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UGC, tutorials, before/after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YouTube Organic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Hotels, AI, B2B, Affiliate (gurus)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Tutorials, case studies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Telegram Organic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Telegram Business, Affiliate, Crypto, Education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Channel owner outreach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Twitter/X Organic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AI, Developers, Tech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Dev community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Reddit/Discord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AI, Dev, Crypto, B2B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Niche communities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SEO/Blog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verticals (long-term)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Pillar pages + content clusters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Podcast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HR, Sales, AI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Guest appearances</w:t>
            </w:r>
          </w:p>
        </w:tc>
      </w:tr>
    </w:tbl>
    <w:p>
      <w:pPr>
        <w:spacing w:after="80"/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3️⃣ Direct Outreach (Outbound)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 Fit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Cold Email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Wholesale, HR, AI, Sales, Multi-Branch, Executive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Apollo, Instantly, Lemlist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Cold LinkedIn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Wholesale, Agencies, HR, AI, Sales, Multi-Branch, Executive, Developers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LinkedIn Sales Navigator, Dripify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Cold Calling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Clinics, Hotels, Wholesale, HR, Multi-Branch, Enterprise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Aircall, JustCall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Cold WhatsApp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Affiliate, Coaches, Education, Parents, Telegram Business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WATI, Twilio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Cold IG DM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Beauty, Fashion, Affiliate, Coaches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ManyChat, IG automation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Door-to-Door (Field)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Clinics, Hotels, Education centers, Pharmacies, Multi-Branch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Local reps (commission)</w:t>
            </w:r>
          </w:p>
        </w:tc>
      </w:tr>
    </w:tbl>
    <w:p>
      <w:pPr>
        <w:spacing w:after="80"/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4️⃣ Partnership (القنوات اللي بتجيب بدون تكلفة)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81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 Fit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Theme Developers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(every theme = distribution)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App Developers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(every app = distribution)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Resellers/Hosts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(zero-cost distribution)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Affiliates (3rd party)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(pay per acquisition)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Shipping Companies (Bosta, Aramex, Mylerz)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E-commerce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Payment Gateways (Paymob, Fawry, PayTabs)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Domain/Hosting (GoDaddy, Hostinger)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Theme devs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Bank Partners (CIB, NBE SME programs)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SMB, B2B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Government SME Programs (MSMEDA, Monsha'at)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SMB, B2B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Incubators/Accelerators (Flat6Labs, Falak)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Startups, Theme devs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Universities (Student programs)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Affiliate, Theme devs, MCP</w:t>
            </w:r>
          </w:p>
        </w:tc>
      </w:tr>
    </w:tbl>
    <w:p>
      <w:pPr>
        <w:spacing w:after="80"/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5️⃣ Community &amp; Content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81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 Fit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WhatsApp Groups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(Egypt, KSA, Gulf)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FB Groups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D2C, Affiliate, Parents, Coaches, HR, Sales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Discord Servers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AI, Developers, Crypto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Slack Communities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SaaS, HR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Subreddits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AI, B2B, Sales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Telegram Channels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All (especially Affiliate, Crypto, Dropship)</w:t>
            </w:r>
          </w:p>
        </w:tc>
      </w:tr>
      <w:tr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Newsletters</w:t>
            </w:r>
          </w:p>
        </w:tc>
        <w:tc>
          <w:tcPr>
            <w:tcW w:type="dxa" w:w="481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B2B, AI, Sales, Executive</w:t>
            </w:r>
          </w:p>
        </w:tc>
      </w:tr>
      <w:tr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Online Forums</w:t>
            </w:r>
          </w:p>
        </w:tc>
        <w:tc>
          <w:tcPr>
            <w:tcW w:type="dxa" w:w="481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Niche verticals</w:t>
            </w:r>
          </w:p>
        </w:tc>
      </w:tr>
    </w:tbl>
    <w:p>
      <w:pPr>
        <w:spacing w:after="80"/>
      </w:pP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📍 Lead Sources by Vertical (Specific &amp; Actionable)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D2C E-commerce (8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🇪🇬 FB Groups: "ملابس مصر", "تجار اونلاين", "دروب شيبنج مصر", "فاشن مصر"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🇸🇦 KSA FB Groups: "تجار السعودية", "متاجر السعودية", "أفليت السعودية"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IG Hashtags: #ملابس_مصرية, #fashion_eg, #سوق_مصري, #fashion_saudi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TikTok: fashion + D2C creators (search by hashtags)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Shopify Migrators: Search "switching from Shopify" + Arabic speakers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WooCommerce FB Groups: "WooCommerce Egypt/Arab"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Yellow Pages / Google Maps: "محل ملابس" + city → scrape for IG links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IG DM script (see below) → Lead form → Free trial → Onboarding call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Affiliate Promoters (6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IG Micro-influencers (5K-50K followers, fashion/beauty/lifestyle)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TikTok Creators (10K+ views, products reviews)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Telegram Channels (deal channels, group-buy channels)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FB Affiliate Groups: "Affiliate Marketing Egypt", "التسويق بالعمولة"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YouTube Affiliates (review channels)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Mostaql/Khamsat/Upwork (for finding "will work for commission" users)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DM offer: "اختار من آلاف المنتجات، خدي عمولة"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Public Affiliate Register page on MaxP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Auto-approval flow → Welcome sequence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Clinics (8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Medical Conferences (Cairo Medical, Arab Health)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Medical Reps Network (زيارات شخصية)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LinkedIn Doctors Egypt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Medical FB Groups: "أطباء مصر", "Dentists Egypt", "أطباء أسنان السعودية"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Vezeeta / Doctoralia / Okadoc (scrape doctor profiles)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Medical Directories (yellow pages medical sections)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Medical Equipment Vendors (partner referrals)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🏥 Medical Insurance Companies (partnership)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Outbound call script (see below) → Demo → Free trial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ABM (Account-Based Marketing) for chain clinics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Hotels &amp; Hospitality (7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Hospitality FB Groups: "Egyptian Hotels Owners", "Hospitality Saudi"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LinkedIn Hotel Managers (use Sales Navigator)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AirBnb Hosts Groups (they scale up to boutique hotels)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Booking.com Partners (visible, easy to find)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Egyptian Hotel Association / Tourism Chamber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Hospitality Conferences (Arabian Travel Market, ITHF)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🏨 Tour Operator Referrals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LinkedIn ABM + Hospitality FB post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Anti-OTA angle: "0% commission vs Booking.com"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Demo with PMS walkthrough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Education Centers (5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Parents FB Groups: "أمهات مصر", "Parents KSA"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Education FB Groups: "تعليم مصر", "سناتر دروس خصوصية"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LinkedIn Education Consultants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School/Academy Directories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Universities (student referral programs)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Tutoring Platforms (like Mosannaf, Abjadiyatt)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🎓 Field Reps (زيارات لسناتر)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FB post: "Parents want to know where their kids are?"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Field rep visit (commission-based)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Free trial with Parent Portal setup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Theme &amp; App Developers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💻 GitHub (search for "react storefront", "vue ecommerce")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💻 Dev Communities: Mostaql, Khamsat, Upwork, Fiverr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💻 Twitter/X Dev Community: #buildinpublic, #indiehackers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💻 LinkedIn Developers (Egypt/Arab)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💻 Dev Conferences: Cairo Dev, ArabConf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💻 Bootcamps/Code academies alumni (Route, Sprints, SE Factory)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"Theme Developer Program" landing page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Documentation + sample theme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Revenue share (70/30 in their favor)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MCP Integrators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🧠 GitHub Trending (AI repos)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🧠 OpenAI/Claude Communities (Discord, Twitter)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🧠 AI Twitter/X (#AIAgents, #LLMAgents)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🧠 AI Conferences: AI Everything (UAE), AI Summit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🧠 AI Newsletters subscribers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🧠 Open Source AI repos contributors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Open-source the MCP integration (viral)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Demo video: "Plug Claude into MaxP in 5 minutes"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GitHub README → Discord community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Sales Teams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💼 LinkedIn Sales Navigator (filtered by job title)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💼 Sales FB Groups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💼 Sales Training Communities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💼 CRM User Groups (HubSpot, Pipedrive users)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💼 Sales Conferences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LinkedIn: "Your team losing 30% of qualified leads?"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Demo of Sales Co-pilot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Free trial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B2B Wholesale (5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🏭 Outbound cold call (use JustCall, Aircall)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🏭 Trade Shows (Cairo Fashion &amp; Tex, FoodAfrica)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🏭 LinkedIn (Wholesale + Distribution roles)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🏭 Industry Directories (Yellow Pages business sections)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🏭 B2B Marketplaces (Alibaba local agents)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🏭 Chamber of Commerce (مجلس الغرف)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Cold call → Demo → Free migration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ABM for large distributors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Trade show booth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Dropshipping Suppliers (5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📦 Outbound to existing merchants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📦 Trade Platforms (Alibaba, GlobalSources)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📦 FB Wholesale Groups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📦 LinkedIn (Manufacturing + Export roles)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📦 Industry Events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📦 Referrals from existing merchants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"Become a merchant" landing page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Apply form → Approval → Onboarding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Revenue share demo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Agencies (5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LinkedIn (Agency Owners, Marketing Directors)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FB Groups "Marketing Agencies Egypt"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Twitter Agencies community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Mostaql/Khamsat top-rated (these often scale to agencies)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Agency conferences (DMEXCO, etc.)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LinkedIn ABM → "Multi-tenant agency demo"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Partner program with revenue share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AI/Automation (4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🤖 LinkedIn AI (filtered by AI/ML roles)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🤖 AI Twitter/X community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🤖 AI Conferences (AI Everything, AI Summit)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🤖 AI Newsletters subscribers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🤖 GitHub AI repos contributors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🤖 Discord AI communities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"Build AI agent in 1 hour" demo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Free trial with full AI Skill library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Documentation site → Lead magnet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HR Departments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👔 LinkedIn HR roles (HR Manager, People Ops)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👔 HR Communities (SHRM local chapters, HR Mag)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👔 HR FB Groups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👔 HR Conferences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👔 Outbound to companies &gt;10 employees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LinkedIn outreach → Demo → Free trial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"HR module, no Excel" angle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Multi-Branch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LinkedIn (Operations Manager, COO)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Outbound to franchises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Industry events (franchise expos)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🏢 Franchise associations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ABM → "5 branches = 1 dashboard"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Demo with multi-branch walkthrough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Telegram Business (4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✈️ Telegram Channels (crypto, deals, services)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✈️ Telegram Search (find admins of large channels)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✈️ Twitter crypto/web3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✈️ Telegram group directories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Direct message channel admins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"Telegram Pro" demo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Free trial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Executive/Investor (2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📊 LinkedIn (CEO, Owner, Investor roles)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📊 Outbound ABM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📊 Business events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📊 Referrals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High-touch ABM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"Executive Atlas demo"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Custom pricing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Resellers/Hosts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🤝 LinkedIn (Consultants, Freelancers, Agency owners)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🤝 Mostaql/Khamsat top-rated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🤝 Business events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🤝 Referrals from existing partners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"Reseller Program" landing page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Revenue share offer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Free onboarding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Project Managers (3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📋 LinkedIn (PM roles)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📋 PM Communities (PMI, etc.)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📋 Product Management FB Groups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📋 PM Conferences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LinkedIn outreach → Demo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"PM with AI" angle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Customer Portal (Parents/Patients) (2 Personas)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Primary Sources: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👨‍👩‍👧 Parents FB Groups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👨‍👩‍👧 Patient FB Groups (medical condition groups)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👨‍👩‍👧 WhatsApp groups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Outreach Tactic: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FREE for end-users (drives B2B acquisition)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"Track your child/patient" angle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💬 Outreach Templates (لكل قناة)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1. Instagram DM — D2C E-commerce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مرحباً [اسم]، شفت براندك على IG وعجبني الشغل 💯</w:t>
        <w:br/>
        <w:br/>
        <w:t>عندي سؤال سريع: بتديري الطلبات من IG + WhatsApp + Excel كده؟</w:t>
        <w:br/>
        <w:t>(لأن 80% من البراندات في مجالك بيعانوا من ده)</w:t>
        <w:br/>
        <w:br/>
        <w:t>حبيت أعرف — لو طلب واحد ضاع النهاردة، تعرفي تعرفي الـ revenue المفقود؟</w:t>
        <w:br/>
        <w:br/>
        <w:t>حابب أحكيلك في 15 دقيقة كيف براند +400 طلب/شهر قللوا الفوضى لـ 0؟</w:t>
        <w:br/>
        <w:t>(أبعتلك لوك حقيقي + Demo مجاني)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2. LinkedIn — Clinics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د. [اسم]، شغلك ممتاز في [التخصص].</w:t>
        <w:br/>
        <w:br/>
        <w:t>سؤال: عندك system لإدارة المواعيد + reminders تلقائية للـ patients؟</w:t>
        <w:br/>
        <w:br/>
        <w:t>لأن 60% من العيادات بتفقد 15-20% من المواعيد بسبب الـ no-show.</w:t>
        <w:br/>
        <w:t>= revenue مفقود 50K-200K جنيه/سنة</w:t>
        <w:br/>
        <w:br/>
        <w:t>MaxP عنده Booking + WhatsApp Reminders = revenue فوري بدون ما تزور مريض زيادة.</w:t>
        <w:br/>
        <w:br/>
        <w:t>15 دقيقة هذا الأسبوع أحكيلك case study من عيادة في القاهرة.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3. LinkedIn — B2B / Wholesale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[اسم]، شفت شركتكم في [المجال].</w:t>
        <w:br/>
        <w:br/>
        <w:t>سؤال: بتديروا B2B و B2C في نفس الـ system؟ ولا Excel؟</w:t>
        <w:br/>
        <w:br/>
        <w:t>لأن 70% من تجار الجملة بيقضوا 5 ساعات/أسبوع في:</w:t>
        <w:br/>
        <w:t>- فصل طلبات B2B عن B2C</w:t>
        <w:br/>
        <w:t>- متابعة المدفوعات</w:t>
        <w:br/>
        <w:t>- تحديث الـ price lists</w:t>
        <w:br/>
        <w:br/>
        <w:t>MaxP عنده Wholesale module كامل (Customers + Debts + Price Lists + Statements).</w:t>
        <w:br/>
        <w:br/>
        <w:t>20 دقيقة demo. ممكن نهار [يوم] الساعة [وقت]؟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4. Cold Email — Hotels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Subject: [فندق] في [المدينة] — 0% commission vs Booking.com</w:t>
        <w:br/>
        <w:br/>
        <w:t>مرحباً [اسم]،</w:t>
        <w:br/>
        <w:br/>
        <w:t>شفت [اسم الفندق] على Booking.com وعجبني التقييمات.</w:t>
        <w:br/>
        <w:br/>
        <w:t>سؤال سريع: كام % من bookings بتاخدها direct vs OTA؟</w:t>
        <w:br/>
        <w:br/>
        <w:t>لأن لو أقل من 40% direct، بتخسر 15-25% من revenue في commissions.</w:t>
        <w:br/>
        <w:br/>
        <w:t>MaxP عنده Hotel PMS كامل + AI booking engine + 0% commission.</w:t>
        <w:br/>
        <w:br/>
        <w:t>حابب أبعتلك case study من فندق 30 غرفة في القاهرة عمل 50% direct bookings في 3 شهور؟</w:t>
        <w:br/>
        <w:br/>
        <w:t>15 دقيقة demo.</w:t>
        <w:br/>
        <w:br/>
        <w:t>[توقيع]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5. Telegram Channel — Affiliate Promoters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مرحباً [اسم]،</w:t>
        <w:br/>
        <w:br/>
        <w:t>شفت قناتك وعجبني المحتوى (خصوصاً الـ [نوعة]).</w:t>
        <w:br/>
        <w:br/>
        <w:t>عندي opportunity:</w:t>
        <w:br/>
        <w:t>MaxP Affiliate Program — بتختار منتجات من آلاف الـ products، بتشارك لينك، بتاخد commission.</w:t>
        <w:br/>
        <w:br/>
        <w:t>الأحسن: مفيش حد يقدر يقولك "مش هادفع" — كله tracked.</w:t>
        <w:br/>
        <w:br/>
        <w:t>حابب أجربلك 7 أيام؟ Commission الأول مضمون.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6. LinkedIn ABM — Enterprise / Multi-Branch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[اسم]،</w:t>
        <w:br/>
        <w:br/>
        <w:t>شغلكم في [الشركة] مميز. عندي 15 دقيقة أحكيلك فيها كيف:</w:t>
        <w:br/>
        <w:t>- 5 branches = 1 dashboard</w:t>
        <w:br/>
        <w:t>- Multi-warehouse + inventory sync</w:t>
        <w:br/>
        <w:t>- Real-time reporting</w:t>
        <w:br/>
        <w:br/>
        <w:t>MaxP بيدير [X company] في نفس السيناريو.</w:t>
        <w:br/>
        <w:br/>
        <w:t>ممكن [يوم] الساعة [وقت]؟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7. GitHub README — MCP Integrators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# MaxP MCP Integration</w:t>
        <w:br/>
        <w:t>## Plug your AI agent into MaxP catalog in 5 minutes</w:t>
        <w:br/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pip install maxp-mcp-client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from maxp_mcp import MaxPClient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client = MaxPClient(api_key="...")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products = client.catalog.search("laptops")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Done.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br/>
        <w:t>Read the [full docs](https://maxp.online/mcp) →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🎯 Lead Magnets (لكل Vertical)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Lead Magnet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Format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 E-commerce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"Checklist: 10 طلبات بتضيع منك كل يوم"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PDF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Affiliate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"Top 20 Products اللي بتكسب Commission"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PDF + Live updates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Clinics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"Case Study: عيادة +35% revenue بعد 60 يوم"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Video + PDF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Hotels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"Direct Booking Playbook"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PDF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Education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"Parent Communication Template Pack"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PDF + Templates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 Wholesale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"B2B/B2C Separation Template"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Excel + PDF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Dropshipping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"Merchant Profit Calculator"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Interactive tool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Agencies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"Multi-tenant Demo"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Live demo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AI/Automation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"Build AI Agent in 1 Hour"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Video tutorial + code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HR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"HR Audit Template"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Excel + PDF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Multi-Branch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"Multi-branch Cost Calculator"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Interactive tool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Theme Devs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"Theme Dev Quickstart"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Code + Docs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MCP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"MCP Integration Tutorial"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GitHub + Docs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Sales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"Sales Co-pilot Demo"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Live demo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Telegram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"Telegram Pro Demo"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Live demo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Resellers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"Reseller Pitch Deck"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Slides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Executive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"Executive Atlas Demo"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Live demo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PM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"PM with AI Template"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Templates + Video</w:t>
            </w:r>
          </w:p>
        </w:tc>
      </w:tr>
    </w:tbl>
    <w:p>
      <w:pPr>
        <w:spacing w:after="80"/>
      </w:pP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🌀 Conversion Funnel (Universal)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[Stranger]</w:t>
        <w:br/>
        <w:t xml:space="preserve">    ↓ (Lead Magnet / Ad / Outbound)</w:t>
        <w:br/>
        <w:t>[Lead]</w:t>
        <w:br/>
        <w:t xml:space="preserve">    ↓ (Nurture sequence 7-14 days)</w:t>
        <w:br/>
        <w:t>[MQL (Marketing Qualified Lead)]</w:t>
        <w:br/>
        <w:t xml:space="preserve">    ↓ (Demo / Free Trial)</w:t>
        <w:br/>
        <w:t>[SQL (Sales Qualified Lead)]</w:t>
        <w:br/>
        <w:t xml:space="preserve">    ↓ (Pricing / Negotiation)</w:t>
        <w:br/>
        <w:t>[Customer]</w:t>
        <w:br/>
        <w:t xml:space="preserve">    ↓ (Onboarding + Success)</w:t>
        <w:br/>
        <w:t>[Active User]</w:t>
        <w:br/>
        <w:t xml:space="preserve">    ↓ (Cross-sell + Upsell)</w:t>
        <w:br/>
        <w:t>[Expansion Customer]</w:t>
        <w:br/>
        <w:t xml:space="preserve">    ↓ (Referral / Case Study)</w:t>
        <w:br/>
        <w:t>[Promoter / Reseller]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🤖 Automation Workflows (n8n / Make)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1: IG DM Auto-Outreach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New follower (filtered by bio keywords)</w:t>
        <w:br/>
        <w:t xml:space="preserve">  → Wait 24h</w:t>
        <w:br/>
        <w:t xml:space="preserve">  → Send DM: Template A</w:t>
        <w:br/>
        <w:t xml:space="preserve">  → Wait 3 days, no reply → Send Template B</w:t>
        <w:br/>
        <w:t xml:space="preserve">  → Wait 3 days, no reply → Send Template C</w:t>
        <w:br/>
        <w:t xml:space="preserve">  → Tag as "Engaged / Cold"</w:t>
        <w:br/>
        <w:t xml:space="preserve">  → Add to CRM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2: Lead Magnet → Nurture → Demo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Download "10 Orders Checklist"</w:t>
        <w:br/>
        <w:t xml:space="preserve">  → Add to CRM as "Lead - D2C"</w:t>
        <w:br/>
        <w:t xml:space="preserve">  → Send Email 1 (Welcome + Quick win)</w:t>
        <w:br/>
        <w:t xml:space="preserve">  → Wait 2 days → Email 2 (Case study)</w:t>
        <w:br/>
        <w:t xml:space="preserve">  → Wait 3 days → Email 3 (Demo offer)</w:t>
        <w:br/>
        <w:t xml:space="preserve">  → If clicked demo → Book in Calendly</w:t>
        <w:br/>
        <w:t xml:space="preserve">  → If not → Email 4 (Last chance)</w:t>
        <w:br/>
        <w:t xml:space="preserve">  → Wait 5 days → Add to retargeting FB audience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3: Multi-Channel Inbound Router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New message (any channel: WA, IG, FB, Email, Web form)</w:t>
        <w:br/>
        <w:t xml:space="preserve">  → Classify by source + vertical</w:t>
        <w:br/>
        <w:t xml:space="preserve">  → Route to correct sales rep (round-robin)</w:t>
        <w:br/>
        <w:t xml:space="preserve">  → Auto-reply within 5 min</w:t>
        <w:br/>
        <w:t xml:space="preserve">  → Create deal in CRM</w:t>
        <w:br/>
        <w:t xml:space="preserve">  → Schedule follow-up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4: Demo → Trial → Customer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Demo booked</w:t>
        <w:br/>
        <w:t xml:space="preserve">  → Send prep email (24h before)</w:t>
        <w:br/>
        <w:t xml:space="preserve">  → Run demo</w:t>
        <w:br/>
        <w:t xml:space="preserve">  → Send "Free Trial" link</w:t>
        <w:br/>
        <w:t xml:space="preserve">  → Wait 1 day → Check trial activity</w:t>
        <w:br/>
        <w:t xml:space="preserve">  → If active → Sales call</w:t>
        <w:br/>
        <w:t xml:space="preserve">  → If inactive → Re-engage sequence</w:t>
        <w:br/>
        <w:t xml:space="preserve">  → If converted → Onboarding workflow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5: Customer → Cross-sell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Customer reaches usage milestone (e.g., 100 orders)</w:t>
        <w:br/>
        <w:t xml:space="preserve">  → Auto-send: "Ready for [next module]?"</w:t>
        <w:br/>
        <w:t xml:space="preserve">  → Tag for relevant campaign</w:t>
        <w:br/>
        <w:t xml:space="preserve">  → Sales follow-up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6: Cold Outbound (B2B / Wholesale / Clinic)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List from Apollo / Sales Navigator</w:t>
        <w:br/>
        <w:t xml:space="preserve">  → Personalized email (variable: company, role, pain)</w:t>
        <w:br/>
        <w:t xml:space="preserve">  → Wait 3 days → LinkedIn connect</w:t>
        <w:br/>
        <w:t xml:space="preserve">  → Wait 3 days → LinkedIn message</w:t>
        <w:br/>
        <w:t xml:space="preserve">  → Wait 5 days → Follow-up email</w:t>
        <w:br/>
        <w:t xml:space="preserve">  → Wait 7 days → Phone call</w:t>
        <w:br/>
        <w:t xml:space="preserve">  → Tag and route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7: Reseller / Affiliate Pipeline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Application submitted</w:t>
        <w:br/>
        <w:t xml:space="preserve">  → Auto-approval check</w:t>
        <w:br/>
        <w:t xml:space="preserve">  → Welcome email + onboarding video</w:t>
        <w:br/>
        <w:t xml:space="preserve">  → Add to private Telegram/Discord</w:t>
        <w:br/>
        <w:t xml:space="preserve">  → Send first commission opportunity</w:t>
        <w:br/>
        <w:t xml:space="preserve">  → Track conversions</w:t>
        <w:br/>
        <w:t xml:space="preserve">  → Monthly performance email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Workflow 8: Hotel Direct Booking Recovery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Trigger: New hotel customer signup</w:t>
        <w:br/>
        <w:t xml:space="preserve">  → Day 0: Welcome + setup checklist</w:t>
        <w:br/>
        <w:t xml:space="preserve">  → Day 3: "Setup your first property"</w:t>
        <w:br/>
        <w:t xml:space="preserve">  → Day 7: "Import your OTA listings"</w:t>
        <w:br/>
        <w:t xml:space="preserve">  → Day 14: "Launch direct booking"</w:t>
        <w:br/>
        <w:t xml:space="preserve">  → Day 30: "Case study - 30% direct bookings"</w:t>
        <w:br/>
        <w:t xml:space="preserve">  → Day 60: "Cross-sell: Guest messaging"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📊 Measurement Framework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KPIs by Stage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KPI</w:t>
            </w:r>
          </w:p>
        </w:tc>
        <w:tc>
          <w:tcPr>
            <w:tcW w:type="dxa" w:w="3213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Awareness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Impressions, Reach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FB Ads, LinkedIn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Lead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CPL (Cost per Lead)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FB Ads, LinkedIn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MQL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MQL → SQL rate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CRM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SQL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SQL → Customer rate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CRM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Customer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CAC, Conversion time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CRM + Finance</w:t>
            </w:r>
          </w:p>
        </w:tc>
      </w:tr>
      <w:tr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Active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Activation rate, Retention</w:t>
            </w:r>
          </w:p>
        </w:tc>
        <w:tc>
          <w:tcPr>
            <w:tcW w:type="dxa" w:w="3213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Product analytics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Expansion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Expansion MRR</w:t>
            </w:r>
          </w:p>
        </w:tc>
        <w:tc>
          <w:tcPr>
            <w:tcW w:type="dxa" w:w="3213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CRM</w:t>
            </w:r>
          </w:p>
        </w:tc>
      </w:tr>
    </w:tbl>
    <w:p>
      <w:pPr>
        <w:spacing w:after="80"/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Channel Attribution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Use Multi-touch Attribution: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First-touch: which channel brought them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Last-touch: what closed them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Assisted: which channels helped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Tools: HubSpot, Pipedrive, or custom in n8n.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Unit Economics Target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Vertical</w:t>
            </w:r>
          </w:p>
        </w:tc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Target CAC</w:t>
            </w:r>
          </w:p>
        </w:tc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Target LTV</w:t>
            </w:r>
          </w:p>
        </w:tc>
        <w:tc>
          <w:tcPr>
            <w:tcW w:type="dxa" w:w="2409"/>
            <w:vAlign w:val="center"/>
            <w:shd w:val="clear" w:color="auto" w:fill="1F4E79"/>
          </w:tcPr>
          <w:p>
            <w:pPr>
              <w:bidi w:val="1"/>
              <w:jc w:val="center"/>
            </w:pPr>
            <w:r>
              <w:rPr>
                <w:rFonts w:ascii="Tahoma" w:hAnsi="Tahoma" w:cs="Tahoma" w:eastAsia="Tahoma"/>
                <w:b/>
                <w:color w:val="FFFFFF"/>
                <w:sz w:val="20"/>
              </w:rPr>
              <w:t>LTV:CAC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D2C E-commerce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200 EGP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2,400 EGP (24mo @ 100)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12:1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Affiliate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50 EGP (referral-driven)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600 EGP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12:1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Clinics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2,000 EGP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12,000 EGP (24mo @ 500)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6:1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Hotels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5,000 EGP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30,000 EGP (24mo @ 1,250)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6:1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Education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1,500 EGP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9,600 EGP (24mo @ 400)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6:4:1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B2B Wholesale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8,000 EGP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60,000 EGP (Enterprise)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7.5:1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AI/Automation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5,000 EGP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30,000 EGP (Premium)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6:1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Theme Devs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1,000 EGP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24,000+ EGP (Revenue share)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24:1</w:t>
            </w:r>
          </w:p>
        </w:tc>
      </w:tr>
      <w:tr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MCP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2,000 EGP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50,000+ EGP (Enterprise)</w:t>
            </w:r>
          </w:p>
        </w:tc>
        <w:tc>
          <w:tcPr>
            <w:tcW w:type="dxa" w:w="2409"/>
            <w:vAlign w:val="center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25:1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Reseller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500 EGP (recruited)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60,000+ EGP (Lifetime)</w:t>
            </w:r>
          </w:p>
        </w:tc>
        <w:tc>
          <w:tcPr>
            <w:tcW w:type="dxa" w:w="2409"/>
            <w:vAlign w:val="center"/>
            <w:shd w:val="clear" w:color="auto" w:fill="F8F9FA"/>
          </w:tcPr>
          <w:p>
            <w:pPr>
              <w:bidi w:val="1"/>
            </w:pPr>
            <w:r>
              <w:rPr>
                <w:rFonts w:ascii="Tahoma" w:hAnsi="Tahoma" w:cs="Tahoma" w:eastAsia="Tahoma"/>
                <w:sz w:val="19"/>
              </w:rPr>
              <w:t>120:1</w:t>
            </w:r>
          </w:p>
        </w:tc>
      </w:tr>
    </w:tbl>
    <w:p>
      <w:pPr>
        <w:spacing w:after="80"/>
      </w:pP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💰 Budget Recommendation (حسب الفريق)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Solo Founder (Budget: $1,000-3,000/month)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Focus: 1-2 verticals max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Channels: Organic (FB Groups, LinkedIn, IG organic) + 1 paid channel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Tools: Apollo ($50/mo), ManyChat ($15/mo), Calendly (free), n8n Cloud ($20/mo), HubSpot Free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Outbound: 50 DMs/day, 30 emails/day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Target: 5-10 new customers/month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Small Team (2-5 people, $5,000-15,000/month)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Focus: 3-5 verticals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Channels: All organic + 2-3 paid channels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Tools: Apollo + Instantly + LinkedIn Sales Nav + ManyChat + n8n + Pipedrive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Outbound: 200 DMs/day, 100 emails/day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Field reps: 1-2 (for clinics/hotels)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Target: 30-50 new customers/month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Growth Team (5-20 people, $20,000+/month)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Focus: 10+ verticals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Channels: Full paid mix + content + partnerships + events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Tools: Full stack + Sales team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Outbound: 500+/day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Field: 5-10 reps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Target: 100-200 new customers/month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🎯 Recommended Starting Point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للـ Solo/Small Team: ابدأ بـ "Volume + Viral"</w:t>
      </w:r>
    </w:p>
    <w:p>
      <w:pPr>
        <w:keepNext/>
        <w:bidi w:val="1"/>
        <w:spacing w:before="160" w:after="120"/>
      </w:pPr>
      <w:r>
        <w:rPr>
          <w:rFonts w:ascii="Tahoma" w:hAnsi="Tahoma" w:cs="Tahoma" w:eastAsia="Tahoma"/>
          <w:b/>
          <w:color w:val="5B9BD5"/>
          <w:sz w:val="26"/>
        </w:rPr>
        <w:t>Week 1-2: Setup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Install CRM (Pipedrive or HubSpot)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Setup ManyChat for IG/FB DMs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Setup n8n Cloud + first workflow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Apollo for lead lists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Calendly for demos</w:t>
      </w:r>
    </w:p>
    <w:p>
      <w:pPr>
        <w:keepNext/>
        <w:bidi w:val="1"/>
        <w:spacing w:before="160" w:after="120"/>
      </w:pPr>
      <w:r>
        <w:rPr>
          <w:rFonts w:ascii="Tahoma" w:hAnsi="Tahoma" w:cs="Tahoma" w:eastAsia="Tahoma"/>
          <w:b/>
          <w:color w:val="5B9BD5"/>
          <w:sz w:val="26"/>
        </w:rPr>
        <w:t>Week 3-4: First Vertical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اختار: D2C E-commerce + Affiliate (Quick Win)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50 outbound DMs/day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30 cold emails/day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1 paid FB ad campaign ($500)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1 lead magnet PDF</w:t>
      </w:r>
    </w:p>
    <w:p>
      <w:pPr>
        <w:keepNext/>
        <w:bidi w:val="1"/>
        <w:spacing w:before="160" w:after="120"/>
      </w:pPr>
      <w:r>
        <w:rPr>
          <w:rFonts w:ascii="Tahoma" w:hAnsi="Tahoma" w:cs="Tahoma" w:eastAsia="Tahoma"/>
          <w:b/>
          <w:color w:val="5B9BD5"/>
          <w:sz w:val="26"/>
        </w:rPr>
        <w:t>Month 2: Add Vertical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أضف: Clinics (Premium)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1 sales rep (commission-based)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LinkedIn outreach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1 medical FB group engagement</w:t>
      </w:r>
    </w:p>
    <w:p>
      <w:pPr>
        <w:keepNext/>
        <w:bidi w:val="1"/>
        <w:spacing w:before="160" w:after="120"/>
      </w:pPr>
      <w:r>
        <w:rPr>
          <w:rFonts w:ascii="Tahoma" w:hAnsi="Tahoma" w:cs="Tahoma" w:eastAsia="Tahoma"/>
          <w:b/>
          <w:color w:val="5B9BD5"/>
          <w:sz w:val="26"/>
        </w:rPr>
        <w:t>Month 3: Scale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أضف: Theme Devs (Marketplace leverage)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"Theme Dev Program" landing page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1 theme contest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GitHub presence</w:t>
      </w:r>
    </w:p>
    <w:p>
      <w:pPr>
        <w:keepNext/>
        <w:bidi w:val="1"/>
        <w:spacing w:before="160" w:after="120"/>
      </w:pPr>
      <w:r>
        <w:rPr>
          <w:rFonts w:ascii="Tahoma" w:hAnsi="Tahoma" w:cs="Tahoma" w:eastAsia="Tahoma"/>
          <w:b/>
          <w:color w:val="5B9BD5"/>
          <w:sz w:val="26"/>
        </w:rPr>
        <w:t>Month 4+: Expand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Hotels + Education + AI/MCP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🔁 Cross-Channel Sequence (مثال D2C)</w:t>
      </w:r>
    </w:p>
    <w:p>
      <w:pPr>
        <w:bidi w:val="1"/>
        <w:spacing w:after="120" w:before="40"/>
        <w:ind w:left="283" w:right="283"/>
        <w:shd w:val="clear" w:color="auto" w:fill="F2F2F2"/>
      </w:pPr>
      <w:r>
        <w:rPr>
          <w:rFonts w:ascii="Consolas" w:hAnsi="Consolas"/>
          <w:rFonts w:ascii="Consolas" w:hAnsi="Consolas" w:cs="Consolas"/>
          <w:sz w:val="19"/>
        </w:rPr>
        <w:t>Day 0: IG comment (under their post)</w:t>
        <w:br/>
        <w:t>Day 1: IG DM (template A)</w:t>
        <w:br/>
        <w:t>Day 3: IG DM (template B) [if no reply]</w:t>
        <w:br/>
        <w:t>Day 5: Email (lead magnet offer)</w:t>
        <w:br/>
        <w:t>Day 7: FB friend request</w:t>
        <w:br/>
        <w:t>Day 10: FB message</w:t>
        <w:br/>
        <w:t>Day 14: Retargeting ad</w:t>
        <w:br/>
        <w:t>Day 21: Email (case study)</w:t>
        <w:br/>
        <w:t>Day 30: Last touch → mark as cold</w:t>
        <w:br/>
        <w:br/>
        <w:t>If reply at any point → human takes over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🧪 Testing Framework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لكل Vertical، اعمل: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3 Hook variations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3 Channel variations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3 Offer variations (free trial / demo / case study)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Budget: $100 per variation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Run for 7 days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Scale winning combo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📋 Daily/Weekly Checklist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Daily (1-2 hours)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50 IG DMs (ManyChat + manual)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30 cold emails (Instantly)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10 LinkedIn messages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5 cold calls (Clinics/Hotels)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Respond to all inbound (5 min SLA)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Weekly (5-10 hours)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Review conversion data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Update lead lists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A/B test new hooks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Content: 3 posts (IG/LinkedIn)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Community engagement (FB Groups)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Partner outreach (5-10)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Refine automation workflows</w:t>
      </w: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2E75B6"/>
          <w:sz w:val="32"/>
        </w:rPr>
        <w:t>Monthly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Quarterly review of all channels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Customer interviews (5-10)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Update personas (new insights)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Launch new lead magnet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Recalculate unit economics</w:t>
      </w:r>
    </w:p>
    <w:p>
      <w:pPr>
        <w:pStyle w:val="ListBullet"/>
        <w:bidi w:val="1"/>
        <w:spacing w:after="40" w:line="240" w:lineRule="auto"/>
      </w:pPr>
      <w:r>
        <w:rPr>
          <w:rFonts w:ascii="Tahoma" w:hAnsi="Tahoma" w:cs="Tahoma" w:eastAsia="Tahoma"/>
          <w:sz w:val="22"/>
        </w:rPr>
        <w:t>• [ ] New vertical exploration</w:t>
      </w:r>
    </w:p>
    <w:p>
      <w:pPr>
        <w:bidi w:val="1"/>
        <w:pBdr>
          <w:bottom w:val="single" w:sz="6" w:space="1" w:color="CCCCCC"/>
        </w:pBdr>
      </w:pPr>
    </w:p>
    <w:p>
      <w:pPr>
        <w:keepNext/>
        <w:bidi w:val="1"/>
        <w:spacing w:before="280" w:after="120"/>
      </w:pPr>
      <w:r>
        <w:rPr>
          <w:rFonts w:ascii="Tahoma" w:hAnsi="Tahoma" w:cs="Tahoma" w:eastAsia="Tahoma"/>
          <w:b/>
          <w:color w:val="1F4E79"/>
          <w:sz w:val="44"/>
        </w:rPr>
        <w:t>🚀 Next Steps</w:t>
      </w:r>
    </w:p>
    <w:p>
      <w:pPr>
        <w:bidi w:val="1"/>
        <w:spacing w:after="40"/>
      </w:pPr>
      <w:r>
        <w:rPr>
          <w:rFonts w:ascii="Tahoma" w:hAnsi="Tahoma" w:cs="Tahoma" w:eastAsia="Tahoma"/>
          <w:sz w:val="22"/>
        </w:rPr>
        <w:t>1. اختار Vertical واحد للبداية (اقتراحي: D2C E-commerce أو Hotels)</w:t>
      </w:r>
    </w:p>
    <w:p>
      <w:pPr>
        <w:bidi w:val="1"/>
        <w:spacing w:after="40"/>
      </w:pPr>
      <w:r>
        <w:rPr>
          <w:rFonts w:ascii="Tahoma" w:hAnsi="Tahoma" w:cs="Tahoma" w:eastAsia="Tahoma"/>
          <w:sz w:val="22"/>
        </w:rPr>
        <w:t>2. جهّز CRM + Automation Stack (يوم واحد)</w:t>
      </w:r>
    </w:p>
    <w:p>
      <w:pPr>
        <w:bidi w:val="1"/>
        <w:spacing w:after="40"/>
      </w:pPr>
      <w:r>
        <w:rPr>
          <w:rFonts w:ascii="Tahoma" w:hAnsi="Tahoma" w:cs="Tahoma" w:eastAsia="Tahoma"/>
          <w:sz w:val="22"/>
        </w:rPr>
        <w:t>3. أنشئ Lead Magnet (يومين)</w:t>
      </w:r>
    </w:p>
    <w:p>
      <w:pPr>
        <w:bidi w:val="1"/>
        <w:spacing w:after="40"/>
      </w:pPr>
      <w:r>
        <w:rPr>
          <w:rFonts w:ascii="Tahoma" w:hAnsi="Tahoma" w:cs="Tahoma" w:eastAsia="Tahoma"/>
          <w:sz w:val="22"/>
        </w:rPr>
        <w:t>4. أول 100 outreach (أسبوع)</w:t>
      </w:r>
    </w:p>
    <w:p>
      <w:pPr>
        <w:bidi w:val="1"/>
        <w:spacing w:after="40"/>
      </w:pPr>
      <w:r>
        <w:rPr>
          <w:rFonts w:ascii="Tahoma" w:hAnsi="Tahoma" w:cs="Tahoma" w:eastAsia="Tahoma"/>
          <w:sz w:val="22"/>
        </w:rPr>
        <w:t>5. حلل + Iter (أسبوع)</w:t>
      </w:r>
    </w:p>
    <w:p>
      <w:pPr>
        <w:bidi w:val="1"/>
        <w:spacing w:after="40"/>
      </w:pPr>
      <w:r>
        <w:rPr>
          <w:rFonts w:ascii="Tahoma" w:hAnsi="Tahoma" w:cs="Tahoma" w:eastAsia="Tahoma"/>
          <w:sz w:val="22"/>
        </w:rPr>
        <w:t>6. Scale (بعد أول 10 customers)</w:t>
      </w:r>
    </w:p>
    <w:p>
      <w:pPr>
        <w:bidi w:val="1"/>
        <w:spacing w:after="80" w:before="40" w:line="240" w:lineRule="auto"/>
      </w:pPr>
      <w:r>
        <w:rPr>
          <w:rFonts w:ascii="Tahoma" w:hAnsi="Tahoma" w:cs="Tahoma" w:eastAsia="Tahoma"/>
          <w:sz w:val="22"/>
        </w:rPr>
        <w:t>قولي: إيش الـ Budget + Team size عندك؟ وأبني لك خطة 30 يوم مخصصة بالظبط. 💪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  <w:rPr>
      <w:bidi w:val="1"/>
    </w:rPr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